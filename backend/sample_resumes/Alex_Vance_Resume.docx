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VANCE</w:t>
        <w:br/>
        <w:t>alex.vance@devmail.io | +1 (555) 321-9876 | San Francisco, CA</w:t>
        <w:br/>
        <w:t>linkedin.com/in/alexvance-dev | github.com/alexvance-core</w:t>
      </w:r>
    </w:p>
    <w:p>
      <w:r>
        <w:t>PROFESSIONAL SUMMARY</w:t>
        <w:br/>
        <w:t>Backend Software Engineer with 5+ years of experience designing scalable RESTful APIs, distributed microservices, and database layers for high-throughput cloud environments.</w:t>
      </w:r>
    </w:p>
    <w:p>
      <w:r>
        <w:t>TECHNICAL SKILLS</w:t>
        <w:br/>
        <w:t>Languages: Python, Go, SQL, JavaScript</w:t>
        <w:br/>
        <w:t>Frameworks &amp; Libraries: FastAPI, Django, Flask, Express.js, PyTest</w:t>
        <w:br/>
        <w:t>Databases: PostgreSQL, MySQL, Redis, DynamoDB</w:t>
        <w:br/>
        <w:t>DevOps &amp; Cloud: Docker, Kubernetes, AWS (EC2, S3, RDS), Git, GitHub Actions, Terraform</w:t>
        <w:br/>
        <w:t>Methodologies: RESTful Architecture, Microservices, CI/CD, Agile/Scrum</w:t>
      </w:r>
    </w:p>
    <w:p>
      <w:r>
        <w:t>PROFESSIONAL EXPERIENCE</w:t>
      </w:r>
    </w:p>
    <w:p>
      <w:r>
        <w:t>Senior Backend Engineer | CloudScale Systems | Jan 2022 - Present</w:t>
        <w:br/>
        <w:t>- Designed and maintained high-throughput REST APIs in FastAPI, serving over 18 million requests daily with 99.98% uptime.</w:t>
        <w:br/>
        <w:t>- Worked on backend caching layers and fixed latency issues.</w:t>
        <w:br/>
        <w:t>- Led migration of legacy monolithic endpoints to decoupled microservices running inside containerized Docker pods.</w:t>
        <w:br/>
        <w:t>- Optimized slow SQL queries in PostgreSQL, reducing query latency by 35% on critical analytics dashboard views.</w:t>
        <w:br/>
        <w:t>- Mentored junior engineers and conducted peer code reviews across backend teams.</w:t>
      </w:r>
    </w:p>
    <w:p>
      <w:r>
        <w:t>Backend Engineer | FinTech Pulse | Jun 2019 - Dec 2021</w:t>
        <w:br/>
        <w:t>- Developed payment settlement pipelines using Python, PostgreSQL, and RabbitMQ message queues.</w:t>
        <w:br/>
        <w:t>- Integrated third-party payment gateways including Stripe and Plaid with idempotency protections.</w:t>
        <w:br/>
        <w:t>- Maintained database tables and improved system performance during month-end audit processing.</w:t>
        <w:br/>
        <w:t>- Configured automated GitHub Actions workflows to execute linting and unit test suites on every pull request.</w:t>
      </w:r>
    </w:p>
    <w:p>
      <w:r>
        <w:t>KEY PROJECTS</w:t>
      </w:r>
    </w:p>
    <w:p>
      <w:r>
        <w:t>Distributed Task Orchestrator (Open Source)</w:t>
        <w:br/>
        <w:t>- Built an open-source task worker queue in Python with Redis backend, achieving sub-5ms job scheduling.</w:t>
        <w:br/>
        <w:t>- Gained 400+ stars on GitHub and contributions from 12 community developers.</w:t>
      </w:r>
    </w:p>
    <w:p>
      <w:r>
        <w:t>EDUCATION</w:t>
      </w:r>
    </w:p>
    <w:p>
      <w:r>
        <w:t>B.S. in Computer Science | University of Washington | 2015 - 2019</w:t>
        <w:br/>
        <w:t>GPA: 3.8 /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